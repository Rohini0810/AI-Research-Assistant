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A3C" w:rsidRDefault="00C356A5">
      <w:pPr>
        <w:jc w:val="center"/>
        <w:rPr>
          <w:rFonts w:hint="eastAsia"/>
        </w:rPr>
      </w:pPr>
      <w:r>
        <w:rPr>
          <w:b/>
          <w:sz w:val="44"/>
        </w:rPr>
        <w:t>AI Research Assistant — Project 2</w:t>
      </w:r>
      <w:r>
        <w:rPr>
          <w:b/>
          <w:sz w:val="44"/>
        </w:rPr>
        <w:br/>
      </w:r>
      <w:r>
        <w:rPr>
          <w:b/>
          <w:sz w:val="28"/>
        </w:rPr>
        <w:t>Project Summary • Theory • Interview Q&amp;A • Revision</w:t>
      </w:r>
    </w:p>
    <w:p w:rsidR="00F46A3C" w:rsidRDefault="00C356A5">
      <w:pPr>
        <w:pStyle w:val="Heading1"/>
      </w:pPr>
      <w:r>
        <w:t>1. Project Objective</w:t>
      </w:r>
    </w:p>
    <w:p w:rsidR="00F46A3C" w:rsidRDefault="00C356A5">
      <w:pPr>
        <w:rPr>
          <w:rFonts w:hint="eastAsia"/>
        </w:rPr>
      </w:pPr>
      <w:r>
        <w:t>Build a small AI Research Assistant that retrieves live repository information from the GitHub REST API, extracts relevant structured fields, and uses a local Ollama-hosted LLM through LangChain to answer user questions using only the retrieved information.</w:t>
      </w:r>
    </w:p>
    <w:p w:rsidR="00F46A3C" w:rsidRDefault="00C356A5">
      <w:pPr>
        <w:pStyle w:val="Heading1"/>
      </w:pPr>
      <w:r>
        <w:t>2. Architecture</w:t>
      </w:r>
    </w:p>
    <w:p w:rsidR="00F46A3C" w:rsidRDefault="00C356A5">
      <w:pPr>
        <w:rPr>
          <w:rFonts w:hint="eastAsia"/>
        </w:rPr>
      </w:pPr>
      <w:r>
        <w:t>User → Repository name → GitHub REST API → JSON response → Validation/extraction → Structured research data → LLM → Grounded research answer</w:t>
      </w:r>
    </w:p>
    <w:p w:rsidR="00F46A3C" w:rsidRDefault="00C356A5">
      <w:pPr>
        <w:pStyle w:val="Heading1"/>
      </w:pPr>
      <w:r>
        <w:t>3. Technologies Used</w:t>
      </w:r>
    </w:p>
    <w:p w:rsidR="00F46A3C" w:rsidRDefault="00C356A5">
      <w:pPr>
        <w:pStyle w:val="ListBullet"/>
        <w:rPr>
          <w:rFonts w:hint="eastAsia"/>
        </w:rPr>
      </w:pPr>
      <w:r>
        <w:t>Python</w:t>
      </w:r>
    </w:p>
    <w:p w:rsidR="00F46A3C" w:rsidRDefault="00C356A5">
      <w:pPr>
        <w:pStyle w:val="ListBullet"/>
        <w:rPr>
          <w:rFonts w:hint="eastAsia"/>
        </w:rPr>
      </w:pPr>
      <w:r>
        <w:t>requests</w:t>
      </w:r>
    </w:p>
    <w:p w:rsidR="00F46A3C" w:rsidRDefault="00C356A5">
      <w:pPr>
        <w:pStyle w:val="ListBullet"/>
        <w:rPr>
          <w:rFonts w:hint="eastAsia"/>
        </w:rPr>
      </w:pPr>
      <w:r>
        <w:t>GitHub REST API</w:t>
      </w:r>
    </w:p>
    <w:p w:rsidR="00F46A3C" w:rsidRDefault="00C356A5">
      <w:pPr>
        <w:pStyle w:val="ListBullet"/>
        <w:rPr>
          <w:rFonts w:hint="eastAsia"/>
        </w:rPr>
      </w:pPr>
      <w:r>
        <w:t>LangChain</w:t>
      </w:r>
    </w:p>
    <w:p w:rsidR="00F46A3C" w:rsidRDefault="00C356A5">
      <w:pPr>
        <w:pStyle w:val="ListBullet"/>
        <w:rPr>
          <w:rFonts w:hint="eastAsia"/>
        </w:rPr>
      </w:pPr>
      <w:r>
        <w:t>ChatOllama</w:t>
      </w:r>
    </w:p>
    <w:p w:rsidR="00F46A3C" w:rsidRDefault="00C356A5">
      <w:pPr>
        <w:pStyle w:val="ListBullet"/>
        <w:rPr>
          <w:rFonts w:hint="eastAsia"/>
        </w:rPr>
      </w:pPr>
      <w:r>
        <w:t>Ollama</w:t>
      </w:r>
    </w:p>
    <w:p w:rsidR="00F46A3C" w:rsidRDefault="00C356A5">
      <w:pPr>
        <w:pStyle w:val="ListBullet"/>
        <w:rPr>
          <w:rFonts w:hint="eastAsia"/>
        </w:rPr>
      </w:pPr>
      <w:r>
        <w:t>llama3.2:3b</w:t>
      </w:r>
    </w:p>
    <w:p w:rsidR="00F46A3C" w:rsidRDefault="00C356A5">
      <w:pPr>
        <w:pStyle w:val="Heading1"/>
      </w:pPr>
      <w:r>
        <w:t>4. What We Implemented</w:t>
      </w:r>
    </w:p>
    <w:p w:rsidR="00F46A3C" w:rsidRDefault="00C356A5">
      <w:pPr>
        <w:pStyle w:val="ListBullet"/>
        <w:rPr>
          <w:rFonts w:hint="eastAsia"/>
        </w:rPr>
      </w:pPr>
      <w:r>
        <w:t>Called a real GitHub REST API endpoint using HTTP GET.</w:t>
      </w:r>
    </w:p>
    <w:p w:rsidR="00F46A3C" w:rsidRDefault="00C356A5">
      <w:pPr>
        <w:pStyle w:val="ListBullet"/>
        <w:rPr>
          <w:rFonts w:hint="eastAsia"/>
        </w:rPr>
      </w:pPr>
      <w:r>
        <w:t>Checked the HTTP status code.</w:t>
      </w:r>
    </w:p>
    <w:p w:rsidR="00F46A3C" w:rsidRDefault="00C356A5">
      <w:pPr>
        <w:pStyle w:val="ListBullet"/>
        <w:rPr>
          <w:rFonts w:hint="eastAsia"/>
        </w:rPr>
      </w:pPr>
      <w:r>
        <w:t>Converted JSON into a Python dictionary using response.json().</w:t>
      </w:r>
    </w:p>
    <w:p w:rsidR="00F46A3C" w:rsidRDefault="00C356A5">
      <w:pPr>
        <w:pStyle w:val="ListBullet"/>
        <w:rPr>
          <w:rFonts w:hint="eastAsia"/>
        </w:rPr>
      </w:pPr>
      <w:r>
        <w:t>Inspected dictionary keys and nested JSON objects.</w:t>
      </w:r>
    </w:p>
    <w:p w:rsidR="00F46A3C" w:rsidRDefault="00C356A5">
      <w:pPr>
        <w:pStyle w:val="ListBullet"/>
        <w:rPr>
          <w:rFonts w:hint="eastAsia"/>
        </w:rPr>
      </w:pPr>
      <w:r>
        <w:t>Extracted repository, description, stars, forks, language, and owner.</w:t>
      </w:r>
    </w:p>
    <w:p w:rsidR="00F46A3C" w:rsidRDefault="00C356A5">
      <w:pPr>
        <w:pStyle w:val="ListBullet"/>
        <w:rPr>
          <w:rFonts w:hint="eastAsia"/>
        </w:rPr>
      </w:pPr>
      <w:r>
        <w:t>Created a clean research_data dictionary instead of passing the complete API response to the LLM.</w:t>
      </w:r>
    </w:p>
    <w:p w:rsidR="00F46A3C" w:rsidRDefault="00C356A5">
      <w:pPr>
        <w:pStyle w:val="ListBullet"/>
        <w:rPr>
          <w:rFonts w:hint="eastAsia"/>
        </w:rPr>
      </w:pPr>
      <w:r>
        <w:t>Connected the structured data to a local Llama 3.2 model through ChatOllama.</w:t>
      </w:r>
    </w:p>
    <w:p w:rsidR="00F46A3C" w:rsidRDefault="00C356A5">
      <w:pPr>
        <w:pStyle w:val="ListBullet"/>
        <w:rPr>
          <w:rFonts w:hint="eastAsia"/>
        </w:rPr>
      </w:pPr>
      <w:r>
        <w:t>Accepted a user research question from the .py application.</w:t>
      </w:r>
    </w:p>
    <w:p w:rsidR="00F46A3C" w:rsidRDefault="00C356A5">
      <w:pPr>
        <w:pStyle w:val="ListBullet"/>
        <w:rPr>
          <w:rFonts w:hint="eastAsia"/>
        </w:rPr>
      </w:pPr>
      <w:r>
        <w:t>Added grounding instructions so the model should answer only from supplied repository information.</w:t>
      </w:r>
    </w:p>
    <w:p w:rsidR="00F46A3C" w:rsidRDefault="00C356A5">
      <w:pPr>
        <w:pStyle w:val="ListBullet"/>
        <w:rPr>
          <w:rFonts w:hint="eastAsia"/>
        </w:rPr>
      </w:pPr>
      <w:r>
        <w:t>Tested an unavailable-information question.</w:t>
      </w:r>
    </w:p>
    <w:p w:rsidR="00F46A3C" w:rsidRDefault="00C356A5">
      <w:pPr>
        <w:pStyle w:val="ListBullet"/>
        <w:rPr>
          <w:rFonts w:hint="eastAsia"/>
        </w:rPr>
      </w:pPr>
      <w:r>
        <w:t>Refactored the script into reusable functions.</w:t>
      </w:r>
    </w:p>
    <w:p w:rsidR="00F46A3C" w:rsidRDefault="00C356A5">
      <w:pPr>
        <w:pStyle w:val="ListBullet"/>
        <w:rPr>
          <w:rFonts w:hint="eastAsia"/>
        </w:rPr>
      </w:pPr>
      <w:r>
        <w:t>Added API timeout and error handling for 404, non-200 responses, timeouts, and network errors.</w:t>
      </w:r>
    </w:p>
    <w:p w:rsidR="00F46A3C" w:rsidRDefault="00C356A5">
      <w:pPr>
        <w:pStyle w:val="ListBullet"/>
        <w:rPr>
          <w:rFonts w:hint="eastAsia"/>
        </w:rPr>
      </w:pPr>
      <w:r>
        <w:t>Added validation for required API fields and nested owner.login.</w:t>
      </w:r>
    </w:p>
    <w:p w:rsidR="00F46A3C" w:rsidRDefault="00C356A5">
      <w:pPr>
        <w:pStyle w:val="Heading1"/>
      </w:pPr>
      <w:r>
        <w:lastRenderedPageBreak/>
        <w:t>5. Core Concepts</w:t>
      </w:r>
    </w:p>
    <w:p w:rsidR="00F46A3C" w:rsidRDefault="00C356A5">
      <w:pPr>
        <w:pStyle w:val="ListBullet"/>
        <w:rPr>
          <w:rFonts w:hint="eastAsia"/>
        </w:rPr>
      </w:pPr>
      <w:r>
        <w:t>HTTP GET — asks an API/server to return a resource or information.</w:t>
      </w:r>
    </w:p>
    <w:p w:rsidR="00F46A3C" w:rsidRDefault="00C356A5">
      <w:pPr>
        <w:pStyle w:val="ListBullet"/>
        <w:rPr>
          <w:rFonts w:hint="eastAsia"/>
        </w:rPr>
      </w:pPr>
      <w:r>
        <w:t>API endpoint — a URL representing a resource exposed by an API.</w:t>
      </w:r>
    </w:p>
    <w:p w:rsidR="00F46A3C" w:rsidRDefault="00C356A5">
      <w:pPr>
        <w:pStyle w:val="ListBullet"/>
        <w:rPr>
          <w:rFonts w:hint="eastAsia"/>
        </w:rPr>
      </w:pPr>
      <w:r>
        <w:t>HTTP status code — indicates the result of the request; 200 means success and 404 means not found.</w:t>
      </w:r>
    </w:p>
    <w:p w:rsidR="00F46A3C" w:rsidRDefault="00C356A5">
      <w:pPr>
        <w:pStyle w:val="ListBullet"/>
        <w:rPr>
          <w:rFonts w:hint="eastAsia"/>
        </w:rPr>
      </w:pPr>
      <w:r>
        <w:t>Response object — requests.get() returns a Response object containing status information and response data.</w:t>
      </w:r>
    </w:p>
    <w:p w:rsidR="00F46A3C" w:rsidRDefault="00C356A5">
      <w:pPr>
        <w:pStyle w:val="ListBullet"/>
        <w:rPr>
          <w:rFonts w:hint="eastAsia"/>
        </w:rPr>
      </w:pPr>
      <w:r>
        <w:t>JSON — structured data commonly returned by APIs; it can contain objects, nested objects, and arrays.</w:t>
      </w:r>
    </w:p>
    <w:p w:rsidR="00F46A3C" w:rsidRDefault="00C356A5">
      <w:pPr>
        <w:pStyle w:val="ListBullet"/>
        <w:rPr>
          <w:rFonts w:hint="eastAsia"/>
        </w:rPr>
      </w:pPr>
      <w:r>
        <w:t>response.json() — parses the JSON response body into a Python object; here it becomes a dictionary.</w:t>
      </w:r>
    </w:p>
    <w:p w:rsidR="00F46A3C" w:rsidRDefault="00C356A5">
      <w:pPr>
        <w:pStyle w:val="ListBullet"/>
        <w:rPr>
          <w:rFonts w:hint="eastAsia"/>
        </w:rPr>
      </w:pPr>
      <w:r>
        <w:t>Python dictionary — key-value structure accessed with expressions such as data['name'].</w:t>
      </w:r>
    </w:p>
    <w:p w:rsidR="00F46A3C" w:rsidRDefault="00C356A5">
      <w:pPr>
        <w:pStyle w:val="ListBullet"/>
        <w:rPr>
          <w:rFonts w:hint="eastAsia"/>
        </w:rPr>
      </w:pPr>
      <w:r>
        <w:t>Nested JSON — an object can contain another object, such as data['owner']['login'].</w:t>
      </w:r>
    </w:p>
    <w:p w:rsidR="00F46A3C" w:rsidRDefault="00C356A5">
      <w:pPr>
        <w:pStyle w:val="ListBullet"/>
        <w:rPr>
          <w:rFonts w:hint="eastAsia"/>
        </w:rPr>
      </w:pPr>
      <w:r>
        <w:t>Data extraction — selecting only the fields required by the application.</w:t>
      </w:r>
    </w:p>
    <w:p w:rsidR="00F46A3C" w:rsidRDefault="00C356A5">
      <w:pPr>
        <w:pStyle w:val="ListBullet"/>
        <w:rPr>
          <w:rFonts w:hint="eastAsia"/>
        </w:rPr>
      </w:pPr>
      <w:r>
        <w:t>Grounding — constraining the LLM to the information supplied as evidence.</w:t>
      </w:r>
    </w:p>
    <w:p w:rsidR="00F46A3C" w:rsidRDefault="00C356A5">
      <w:pPr>
        <w:pStyle w:val="ListBullet"/>
        <w:rPr>
          <w:rFonts w:hint="eastAsia"/>
        </w:rPr>
      </w:pPr>
      <w:r>
        <w:t>Validation — checking that expected fields exist before using the data.</w:t>
      </w:r>
    </w:p>
    <w:p w:rsidR="00F46A3C" w:rsidRDefault="00C356A5">
      <w:pPr>
        <w:pStyle w:val="ListBullet"/>
        <w:rPr>
          <w:rFonts w:hint="eastAsia"/>
        </w:rPr>
      </w:pPr>
      <w:r>
        <w:t>Timeout — limits how long a network request can wait.</w:t>
      </w:r>
    </w:p>
    <w:p w:rsidR="00F46A3C" w:rsidRDefault="00C356A5">
      <w:pPr>
        <w:pStyle w:val="ListBullet"/>
        <w:rPr>
          <w:rFonts w:hint="eastAsia"/>
        </w:rPr>
      </w:pPr>
      <w:r>
        <w:t>Function-based design — separates API retrieval, extraction, LLM creation, and generation into reusable units.</w:t>
      </w:r>
    </w:p>
    <w:p w:rsidR="00F46A3C" w:rsidRDefault="00C356A5">
      <w:pPr>
        <w:pStyle w:val="ListBullet"/>
        <w:rPr>
          <w:rFonts w:hint="eastAsia"/>
        </w:rPr>
      </w:pPr>
      <w:r>
        <w:t>__main__ guard — if __name__ == '__main__': main() runs main when the file is executed directly.</w:t>
      </w:r>
    </w:p>
    <w:p w:rsidR="00F46A3C" w:rsidRDefault="00C356A5">
      <w:pPr>
        <w:pStyle w:val="Heading1"/>
      </w:pPr>
      <w:r>
        <w:t>6. Key Mental Models</w:t>
      </w:r>
    </w:p>
    <w:p w:rsidR="00F46A3C" w:rsidRDefault="00C356A5">
      <w:pPr>
        <w:rPr>
          <w:rFonts w:hint="eastAsia"/>
        </w:rPr>
      </w:pPr>
      <w:r>
        <w:t>API flow: requests.get(url) → Response object → response.json() → Python dictionary → data['field']</w:t>
      </w:r>
    </w:p>
    <w:p w:rsidR="00F46A3C" w:rsidRDefault="00C356A5">
      <w:pPr>
        <w:rPr>
          <w:rFonts w:hint="eastAsia"/>
        </w:rPr>
      </w:pPr>
      <w:r>
        <w:t>Nested data: data → owner → login, therefore data['owner']['login']</w:t>
      </w:r>
    </w:p>
    <w:p w:rsidR="00F46A3C" w:rsidRDefault="00C356A5">
      <w:pPr>
        <w:rPr>
          <w:rFonts w:hint="eastAsia"/>
        </w:rPr>
      </w:pPr>
      <w:r>
        <w:t>Application flow: get_repository_data() → extract_research_data() → create_llm() → ask_llm() → answer</w:t>
      </w:r>
    </w:p>
    <w:p w:rsidR="00F46A3C" w:rsidRDefault="00C356A5">
      <w:pPr>
        <w:pStyle w:val="Heading1"/>
      </w:pPr>
      <w:r>
        <w:t>7. Interview Q&amp;A</w:t>
      </w:r>
    </w:p>
    <w:p w:rsidR="00F46A3C" w:rsidRDefault="00C356A5">
      <w:pPr>
        <w:rPr>
          <w:rFonts w:hint="eastAsia"/>
        </w:rPr>
      </w:pPr>
      <w:r>
        <w:t>Q: What is an API endpoint?</w:t>
      </w:r>
      <w:r>
        <w:br/>
        <w:t>A: A URL exposed by a service for accessing a particular resource or operation. Here the GitHub repository endpoint returns repository information.</w:t>
      </w:r>
    </w:p>
    <w:p w:rsidR="00F46A3C" w:rsidRDefault="00C356A5">
      <w:pPr>
        <w:rPr>
          <w:rFonts w:hint="eastAsia"/>
        </w:rPr>
      </w:pPr>
      <w:r>
        <w:t>Q: What does requests.get() return?</w:t>
      </w:r>
      <w:r>
        <w:br/>
        <w:t>A: A requests Response object, not directly a Python dictionary.</w:t>
      </w:r>
    </w:p>
    <w:p w:rsidR="00F46A3C" w:rsidRDefault="00C356A5">
      <w:pPr>
        <w:rPr>
          <w:rFonts w:hint="eastAsia"/>
        </w:rPr>
      </w:pPr>
      <w:r>
        <w:t>Q: What does response.json() do?</w:t>
      </w:r>
      <w:r>
        <w:br/>
        <w:t>A: It parses the JSON response body into a Python object; here it becomes a dictionary.</w:t>
      </w:r>
    </w:p>
    <w:p w:rsidR="00F46A3C" w:rsidRDefault="00C356A5">
      <w:pPr>
        <w:rPr>
          <w:rFonts w:hint="eastAsia"/>
        </w:rPr>
      </w:pPr>
      <w:r>
        <w:t>Q: What does HTTP 200 mean?</w:t>
      </w:r>
      <w:r>
        <w:br/>
        <w:t>A: The request was successful and the requested resource was returned.</w:t>
      </w:r>
    </w:p>
    <w:p w:rsidR="00F46A3C" w:rsidRDefault="00C356A5">
      <w:pPr>
        <w:rPr>
          <w:rFonts w:hint="eastAsia"/>
        </w:rPr>
      </w:pPr>
      <w:r>
        <w:lastRenderedPageBreak/>
        <w:t>Q: Difference between response and data?</w:t>
      </w:r>
      <w:r>
        <w:br/>
        <w:t>A: response is the HTTP Response object; data is the parsed Python object returned by response.json().</w:t>
      </w:r>
    </w:p>
    <w:p w:rsidR="00F46A3C" w:rsidRDefault="00C356A5">
      <w:pPr>
        <w:rPr>
          <w:rFonts w:hint="eastAsia"/>
        </w:rPr>
      </w:pPr>
      <w:r>
        <w:t>Q: Why inspect data.keys()?</w:t>
      </w:r>
      <w:r>
        <w:br/>
        <w:t>A: To understand which fields the API returned and identify the fields needed by the application.</w:t>
      </w:r>
    </w:p>
    <w:p w:rsidR="00F46A3C" w:rsidRDefault="00C356A5">
      <w:pPr>
        <w:rPr>
          <w:rFonts w:hint="eastAsia"/>
        </w:rPr>
      </w:pPr>
      <w:r>
        <w:t>Q: What is nested JSON?</w:t>
      </w:r>
      <w:r>
        <w:br/>
        <w:t>A: A JSON object can contain another object. The owner field is nested, so owner.login is accessed as data['owner']['login'].</w:t>
      </w:r>
    </w:p>
    <w:p w:rsidR="00F46A3C" w:rsidRDefault="00C356A5">
      <w:pPr>
        <w:rPr>
          <w:rFonts w:hint="eastAsia"/>
        </w:rPr>
      </w:pPr>
      <w:r>
        <w:t>Q: Why not send the complete GitHub JSON to the LLM?</w:t>
      </w:r>
      <w:r>
        <w:br/>
        <w:t>A: It contains many irrelevant fields. Extracting only needed fields reduces noise and gives the application control over what evidence reaches the model.</w:t>
      </w:r>
    </w:p>
    <w:p w:rsidR="00F46A3C" w:rsidRDefault="00C356A5">
      <w:pPr>
        <w:rPr>
          <w:rFonts w:hint="eastAsia"/>
        </w:rPr>
      </w:pPr>
      <w:r>
        <w:t>Q: Why use temperature=0 here?</w:t>
      </w:r>
      <w:r>
        <w:br/>
        <w:t>A: The assistant answers factual questions from structured data, so lower randomness is appropriate. It does not guarantee correctness.</w:t>
      </w:r>
    </w:p>
    <w:p w:rsidR="00F46A3C" w:rsidRDefault="00C356A5">
      <w:pPr>
        <w:rPr>
          <w:rFonts w:hint="eastAsia"/>
        </w:rPr>
      </w:pPr>
      <w:r>
        <w:t>Q: Why add timeout to requests.get()?</w:t>
      </w:r>
      <w:r>
        <w:br/>
        <w:t>A: To prevent the application from waiting indefinitely if the API is slow or unreachable.</w:t>
      </w:r>
    </w:p>
    <w:p w:rsidR="00F46A3C" w:rsidRDefault="00C356A5">
      <w:pPr>
        <w:rPr>
          <w:rFonts w:hint="eastAsia"/>
        </w:rPr>
      </w:pPr>
      <w:r>
        <w:t>Q: How do you handle a 404?</w:t>
      </w:r>
      <w:r>
        <w:br/>
        <w:t>A: Treat it as a repository-not-found case and return a clear error rather than allowing an unexpected crash.</w:t>
      </w:r>
    </w:p>
    <w:p w:rsidR="00F46A3C" w:rsidRDefault="00C356A5">
      <w:pPr>
        <w:rPr>
          <w:rFonts w:hint="eastAsia"/>
        </w:rPr>
      </w:pPr>
      <w:r>
        <w:t>Q: Why validate API fields?</w:t>
      </w:r>
      <w:r>
        <w:br/>
        <w:t>A: The application assumes certain fields exist. Validation makes failures explicit before later stages use the data.</w:t>
      </w:r>
    </w:p>
    <w:p w:rsidR="00F46A3C" w:rsidRDefault="00C356A5">
      <w:pPr>
        <w:rPr>
          <w:rFonts w:hint="eastAsia"/>
        </w:rPr>
      </w:pPr>
      <w:r>
        <w:t>Q: Why refactor into functions?</w:t>
      </w:r>
      <w:r>
        <w:br/>
        <w:t>A: It separates responsibilities, making the code easier to test, debug, maintain, and extend.</w:t>
      </w:r>
    </w:p>
    <w:p w:rsidR="00F46A3C" w:rsidRDefault="00C356A5">
      <w:pPr>
        <w:rPr>
          <w:rFonts w:hint="eastAsia"/>
        </w:rPr>
      </w:pPr>
      <w:r>
        <w:t>Q: What is the LLM's role?</w:t>
      </w:r>
      <w:r>
        <w:br/>
        <w:t>A: It turns structured repository evidence plus the user's question into a natural-language answer; it does not retrieve the GitHub data.</w:t>
      </w:r>
    </w:p>
    <w:p w:rsidR="00F46A3C" w:rsidRDefault="00C356A5">
      <w:pPr>
        <w:rPr>
          <w:rFonts w:hint="eastAsia"/>
        </w:rPr>
      </w:pPr>
      <w:r>
        <w:t>Q: What is grounding here?</w:t>
      </w:r>
      <w:r>
        <w:br/>
        <w:t>A: The prompt tells the model to use only the supplied repository information and state when the information is unavailable.</w:t>
      </w:r>
    </w:p>
    <w:p w:rsidR="00F46A3C" w:rsidRDefault="00C356A5">
      <w:pPr>
        <w:rPr>
          <w:rFonts w:hint="eastAsia"/>
        </w:rPr>
      </w:pPr>
      <w:r>
        <w:t>Q: Does grounding guarantee no hallucinations?</w:t>
      </w:r>
      <w:r>
        <w:br/>
        <w:t>A: No. It reduces unsupported generation but does not formally guarantee zero hallucinations.</w:t>
      </w:r>
    </w:p>
    <w:p w:rsidR="00F46A3C" w:rsidRDefault="00C356A5">
      <w:pPr>
        <w:rPr>
          <w:rFonts w:hint="eastAsia"/>
        </w:rPr>
      </w:pPr>
      <w:r>
        <w:t>Q: Why is this a step toward agents?</w:t>
      </w:r>
      <w:r>
        <w:br/>
        <w:t>A: It introduces an LLM application that uses an external API/tool. A multi-tool agent extends this by using multiple tools and orchestration.</w:t>
      </w:r>
    </w:p>
    <w:p w:rsidR="00F46A3C" w:rsidRDefault="00C356A5">
      <w:pPr>
        <w:pStyle w:val="Heading1"/>
      </w:pPr>
      <w:r>
        <w:lastRenderedPageBreak/>
        <w:t>8. Limitations / Next Direction</w:t>
      </w:r>
    </w:p>
    <w:p w:rsidR="00F46A3C" w:rsidRDefault="00C356A5">
      <w:pPr>
        <w:pStyle w:val="ListBullet"/>
        <w:rPr>
          <w:rFonts w:hint="eastAsia"/>
        </w:rPr>
      </w:pPr>
      <w:r>
        <w:t>The current application focuses on GitHub repository information.</w:t>
      </w:r>
    </w:p>
    <w:p w:rsidR="00F46A3C" w:rsidRDefault="00C356A5">
      <w:pPr>
        <w:pStyle w:val="ListBullet"/>
        <w:rPr>
          <w:rFonts w:hint="eastAsia"/>
        </w:rPr>
      </w:pPr>
      <w:r>
        <w:t>Only one external API/tool is currently used.</w:t>
      </w:r>
    </w:p>
    <w:p w:rsidR="00F46A3C" w:rsidRDefault="00C356A5">
      <w:pPr>
        <w:pStyle w:val="ListBullet"/>
        <w:rPr>
          <w:rFonts w:hint="eastAsia"/>
        </w:rPr>
      </w:pPr>
      <w:r>
        <w:t>Structured data is limited to selected repository fields.</w:t>
      </w:r>
    </w:p>
    <w:p w:rsidR="00F46A3C" w:rsidRDefault="00C356A5">
      <w:pPr>
        <w:pStyle w:val="ListBullet"/>
        <w:rPr>
          <w:rFonts w:hint="eastAsia"/>
        </w:rPr>
      </w:pPr>
      <w:r>
        <w:t>There is no formal evaluation dataset yet.</w:t>
      </w:r>
    </w:p>
    <w:p w:rsidR="00F46A3C" w:rsidRDefault="00C356A5">
      <w:pPr>
        <w:pStyle w:val="ListBullet"/>
        <w:rPr>
          <w:rFonts w:hint="eastAsia"/>
        </w:rPr>
      </w:pPr>
      <w:r>
        <w:t>The next direction is multi-tool/agent behavior rather than adding unnecessary complexity to this MVP.</w:t>
      </w:r>
    </w:p>
    <w:p w:rsidR="00F46A3C" w:rsidRDefault="00C356A5">
      <w:pPr>
        <w:pStyle w:val="Heading1"/>
      </w:pPr>
      <w:r>
        <w:t>9. Final Revision Cheat Sheet</w:t>
      </w:r>
    </w:p>
    <w:p w:rsidR="00F46A3C" w:rsidRDefault="00C356A5">
      <w:pPr>
        <w:pStyle w:val="ListBullet"/>
        <w:rPr>
          <w:rFonts w:hint="eastAsia"/>
        </w:rPr>
      </w:pPr>
      <w:r>
        <w:t>GET = request information from an API.</w:t>
      </w:r>
    </w:p>
    <w:p w:rsidR="00F46A3C" w:rsidRDefault="00C356A5">
      <w:pPr>
        <w:pStyle w:val="ListBullet"/>
        <w:rPr>
          <w:rFonts w:hint="eastAsia"/>
        </w:rPr>
      </w:pPr>
      <w:r>
        <w:t>200 = successful HTTP request.</w:t>
      </w:r>
    </w:p>
    <w:p w:rsidR="00F46A3C" w:rsidRDefault="00C356A5">
      <w:pPr>
        <w:pStyle w:val="ListBullet"/>
        <w:rPr>
          <w:rFonts w:hint="eastAsia"/>
        </w:rPr>
      </w:pPr>
      <w:r>
        <w:t>Response object ≠ parsed API data.</w:t>
      </w:r>
    </w:p>
    <w:p w:rsidR="00F46A3C" w:rsidRDefault="00C356A5">
      <w:pPr>
        <w:pStyle w:val="ListBullet"/>
        <w:rPr>
          <w:rFonts w:hint="eastAsia"/>
        </w:rPr>
      </w:pPr>
      <w:r>
        <w:t>response.json() → Python object.</w:t>
      </w:r>
    </w:p>
    <w:p w:rsidR="00F46A3C" w:rsidRDefault="00C356A5">
      <w:pPr>
        <w:pStyle w:val="ListBullet"/>
        <w:rPr>
          <w:rFonts w:hint="eastAsia"/>
        </w:rPr>
      </w:pPr>
      <w:r>
        <w:t>JSON object → Python dictionary; nested object → nested dictionary.</w:t>
      </w:r>
    </w:p>
    <w:p w:rsidR="00F46A3C" w:rsidRDefault="00C356A5">
      <w:pPr>
        <w:pStyle w:val="ListBullet"/>
        <w:rPr>
          <w:rFonts w:hint="eastAsia"/>
        </w:rPr>
      </w:pPr>
      <w:r>
        <w:t>data['owner']['login'] accesses a nested value.</w:t>
      </w:r>
    </w:p>
    <w:p w:rsidR="00F46A3C" w:rsidRDefault="00C356A5">
      <w:pPr>
        <w:pStyle w:val="ListBullet"/>
        <w:rPr>
          <w:rFonts w:hint="eastAsia"/>
        </w:rPr>
      </w:pPr>
      <w:r>
        <w:t>Extract only the fields the application needs.</w:t>
      </w:r>
    </w:p>
    <w:p w:rsidR="00F46A3C" w:rsidRDefault="00C356A5">
      <w:pPr>
        <w:pStyle w:val="ListBullet"/>
        <w:rPr>
          <w:rFonts w:hint="eastAsia"/>
        </w:rPr>
      </w:pPr>
      <w:r>
        <w:t>Validate external data before using it.</w:t>
      </w:r>
    </w:p>
    <w:p w:rsidR="00F46A3C" w:rsidRDefault="00C356A5">
      <w:pPr>
        <w:pStyle w:val="ListBullet"/>
        <w:rPr>
          <w:rFonts w:hint="eastAsia"/>
        </w:rPr>
      </w:pPr>
      <w:r>
        <w:t>Use timeouts for network requests.</w:t>
      </w:r>
    </w:p>
    <w:p w:rsidR="00F46A3C" w:rsidRDefault="00C356A5">
      <w:pPr>
        <w:pStyle w:val="ListBullet"/>
        <w:rPr>
          <w:rFonts w:hint="eastAsia"/>
        </w:rPr>
      </w:pPr>
      <w:r>
        <w:t>Separate responsibilities into functions.</w:t>
      </w:r>
    </w:p>
    <w:p w:rsidR="00F46A3C" w:rsidRDefault="00C356A5">
      <w:pPr>
        <w:pStyle w:val="ListBullet"/>
        <w:rPr>
          <w:rFonts w:hint="eastAsia"/>
        </w:rPr>
      </w:pPr>
      <w:r>
        <w:t>LLM generates the answer; API supplies external evidence.</w:t>
      </w:r>
    </w:p>
    <w:p w:rsidR="00F46A3C" w:rsidRDefault="00C356A5">
      <w:pPr>
        <w:pStyle w:val="ListBullet"/>
        <w:rPr>
          <w:rFonts w:hint="eastAsia"/>
        </w:rPr>
      </w:pPr>
      <w:r>
        <w:t>Grounding constrains generation to supplied evidence.</w:t>
      </w:r>
    </w:p>
    <w:p w:rsidR="00F46A3C" w:rsidRDefault="00C356A5">
      <w:pPr>
        <w:pStyle w:val="ListBullet"/>
        <w:rPr>
          <w:rFonts w:hint="eastAsia"/>
        </w:rPr>
      </w:pPr>
      <w:r>
        <w:t>Grounding reduces unsupported answers but does not guarantee zero hallucinations.</w:t>
      </w:r>
    </w:p>
    <w:p w:rsidR="00F46A3C" w:rsidRDefault="00C356A5">
      <w:pPr>
        <w:pStyle w:val="Heading1"/>
      </w:pPr>
      <w:r>
        <w:t>10. Project Summary</w:t>
      </w:r>
    </w:p>
    <w:p w:rsidR="00F46A3C" w:rsidRDefault="00004284" w:rsidP="00004284">
      <w:r>
        <w:t>When an application calls a REST API, it sends an HTTP request to an API endpoint. The server processes the request and returns an HTTP response containing a status code, headers, and usually a response body such as JSON. The application checks the status code and parses the JSON response into a native data structure, such as a Python dictionary, which it can then use in its application logic or pass to another component such as an LLM.</w:t>
      </w:r>
    </w:p>
    <w:p w:rsidR="00F16E67" w:rsidRDefault="00F16E67" w:rsidP="00004284"/>
    <w:p w:rsidR="00F16E67" w:rsidRDefault="00F16E67" w:rsidP="00F16E67">
      <w:pPr>
        <w:rPr>
          <w:rFonts w:hint="eastAsia"/>
        </w:rPr>
      </w:pPr>
      <w:r>
        <w:rPr>
          <w:rFonts w:hint="eastAsia"/>
        </w:rPr>
        <w:t>1. APPLICATION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requests.get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>2. REST API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lastRenderedPageBreak/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processes request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>3. SERVER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HTTP response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Status Code: 200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Body: JSON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▼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>4. RESPONSE OBJECT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response.json</w:t>
      </w:r>
      <w:proofErr w:type="spellEnd"/>
      <w:proofErr w:type="gramEnd"/>
      <w:r>
        <w:rPr>
          <w:rFonts w:hint="eastAsia"/>
        </w:rPr>
        <w:t>()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>5. PYTHON DICTIONARY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>6. APPLICATION USES DATA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:rsidR="00F16E67" w:rsidRDefault="00F16E67" w:rsidP="00F16E67">
      <w:pPr>
        <w:rPr>
          <w:rFonts w:hint="eastAsia"/>
        </w:rPr>
      </w:pPr>
      <w:r>
        <w:rPr>
          <w:rFonts w:hint="eastAsia"/>
        </w:rPr>
        <w:t>7. LLM / DATABASE / UI / BUSINESS LOGIC</w:t>
      </w:r>
      <w:bookmarkStart w:id="0" w:name="_GoBack"/>
      <w:bookmarkEnd w:id="0"/>
    </w:p>
    <w:sectPr w:rsidR="00F16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284"/>
    <w:rsid w:val="00034616"/>
    <w:rsid w:val="0006063C"/>
    <w:rsid w:val="0015074B"/>
    <w:rsid w:val="0029639D"/>
    <w:rsid w:val="00326F90"/>
    <w:rsid w:val="00AA1D8D"/>
    <w:rsid w:val="00B47730"/>
    <w:rsid w:val="00C356A5"/>
    <w:rsid w:val="00CB0664"/>
    <w:rsid w:val="00F16E67"/>
    <w:rsid w:val="00F46A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8ED3C"/>
  <w14:defaultImageDpi w14:val="300"/>
  <w15:docId w15:val="{6831C3C0-C794-47D0-95BB-13C1D8536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A4672D-3987-40E5-9A2A-6EFE22BA7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2026-10-01T06:41:00Z</dcterms:modified>
  <cp:category/>
</cp:coreProperties>
</file>